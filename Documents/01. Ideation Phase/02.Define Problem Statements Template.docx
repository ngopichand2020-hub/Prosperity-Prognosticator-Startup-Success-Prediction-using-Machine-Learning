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Ideation Phase</w:t>
        <w:br/>
        <w:t>Define the Problem Statements</w:t>
      </w:r>
    </w:p>
    <w:p/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19 February 2026</w:t>
            </w:r>
          </w:p>
        </w:tc>
      </w:tr>
      <w:tr>
        <w:tc>
          <w:tcPr>
            <w:tcW w:type="dxa" w:w="4320"/>
          </w:tcPr>
          <w:p>
            <w:r>
              <w:t>Team ID</w:t>
            </w:r>
          </w:p>
        </w:tc>
        <w:tc>
          <w:tcPr>
            <w:tcW w:type="dxa" w:w="4320"/>
          </w:tcPr>
          <w:p>
            <w:r>
              <w:t>LTVIP2026TMIDS80093</w:t>
            </w:r>
          </w:p>
        </w:tc>
      </w:tr>
      <w:tr>
        <w:tc>
          <w:tcPr>
            <w:tcW w:type="dxa" w:w="4320"/>
          </w:tcPr>
          <w:p>
            <w:r>
              <w:t>Project Name</w:t>
            </w:r>
          </w:p>
        </w:tc>
        <w:tc>
          <w:tcPr>
            <w:tcW w:type="dxa" w:w="4320"/>
          </w:tcPr>
          <w:p>
            <w:r>
              <w:t>Prosperity Prognosticator: Machine Learning for Startup Success Prediction</w:t>
            </w:r>
          </w:p>
        </w:tc>
      </w:tr>
      <w:tr>
        <w:tc>
          <w:tcPr>
            <w:tcW w:type="dxa" w:w="4320"/>
          </w:tcPr>
          <w:p>
            <w:r>
              <w:t>Maximum Marks</w:t>
            </w:r>
          </w:p>
        </w:tc>
        <w:tc>
          <w:tcPr>
            <w:tcW w:type="dxa" w:w="4320"/>
          </w:tcPr>
          <w:p>
            <w:r>
              <w:t>2 Marks</w:t>
            </w:r>
          </w:p>
        </w:tc>
      </w:tr>
    </w:tbl>
    <w:p/>
    <w:p>
      <w:r>
        <w:t>Customer Problem Statement Template</w:t>
        <w:br/>
        <w:br/>
        <w:t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the challenges your customers face.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Problem Statement (PS)</w:t>
            </w:r>
          </w:p>
        </w:tc>
        <w:tc>
          <w:tcPr>
            <w:tcW w:type="dxa" w:w="1440"/>
          </w:tcPr>
          <w:p>
            <w:r>
              <w:t>I am (Customer)</w:t>
            </w:r>
          </w:p>
        </w:tc>
        <w:tc>
          <w:tcPr>
            <w:tcW w:type="dxa" w:w="1440"/>
          </w:tcPr>
          <w:p>
            <w:r>
              <w:t>I’m trying to</w:t>
            </w:r>
          </w:p>
        </w:tc>
        <w:tc>
          <w:tcPr>
            <w:tcW w:type="dxa" w:w="1440"/>
          </w:tcPr>
          <w:p>
            <w:r>
              <w:t>But</w:t>
            </w:r>
          </w:p>
        </w:tc>
        <w:tc>
          <w:tcPr>
            <w:tcW w:type="dxa" w:w="1440"/>
          </w:tcPr>
          <w:p>
            <w:r>
              <w:t>Because</w:t>
            </w:r>
          </w:p>
        </w:tc>
        <w:tc>
          <w:tcPr>
            <w:tcW w:type="dxa" w:w="1440"/>
          </w:tcPr>
          <w:p>
            <w:r>
              <w:t>Which makes me feel</w:t>
            </w:r>
          </w:p>
        </w:tc>
      </w:tr>
      <w:tr>
        <w:tc>
          <w:tcPr>
            <w:tcW w:type="dxa" w:w="1440"/>
          </w:tcPr>
          <w:p>
            <w:r>
              <w:t>PS-1</w:t>
            </w:r>
          </w:p>
        </w:tc>
        <w:tc>
          <w:tcPr>
            <w:tcW w:type="dxa" w:w="1440"/>
          </w:tcPr>
          <w:p>
            <w:r>
              <w:t>an investor who wants to invest in startups</w:t>
            </w:r>
          </w:p>
        </w:tc>
        <w:tc>
          <w:tcPr>
            <w:tcW w:type="dxa" w:w="1440"/>
          </w:tcPr>
          <w:p>
            <w:r>
              <w:t>identify startups that will succeed and provide good returns</w:t>
            </w:r>
          </w:p>
        </w:tc>
        <w:tc>
          <w:tcPr>
            <w:tcW w:type="dxa" w:w="1440"/>
          </w:tcPr>
          <w:p>
            <w:r>
              <w:t>I do not have a reliable prediction system</w:t>
            </w:r>
          </w:p>
        </w:tc>
        <w:tc>
          <w:tcPr>
            <w:tcW w:type="dxa" w:w="1440"/>
          </w:tcPr>
          <w:p>
            <w:r>
              <w:t>startup success depends on multiple complex factors</w:t>
            </w:r>
          </w:p>
        </w:tc>
        <w:tc>
          <w:tcPr>
            <w:tcW w:type="dxa" w:w="1440"/>
          </w:tcPr>
          <w:p>
            <w:r>
              <w:t>uncertain and worried about investment decisions</w:t>
            </w:r>
          </w:p>
        </w:tc>
      </w:tr>
      <w:tr>
        <w:tc>
          <w:tcPr>
            <w:tcW w:type="dxa" w:w="1440"/>
          </w:tcPr>
          <w:p>
            <w:r>
              <w:t>PS-2</w:t>
            </w:r>
          </w:p>
        </w:tc>
        <w:tc>
          <w:tcPr>
            <w:tcW w:type="dxa" w:w="1440"/>
          </w:tcPr>
          <w:p>
            <w:r>
              <w:t>an entrepreneur starting a new startup</w:t>
            </w:r>
          </w:p>
        </w:tc>
        <w:tc>
          <w:tcPr>
            <w:tcW w:type="dxa" w:w="1440"/>
          </w:tcPr>
          <w:p>
            <w:r>
              <w:t>understand whether my startup will succeed</w:t>
            </w:r>
          </w:p>
        </w:tc>
        <w:tc>
          <w:tcPr>
            <w:tcW w:type="dxa" w:w="1440"/>
          </w:tcPr>
          <w:p>
            <w:r>
              <w:t>I do not have intelligent prediction tools</w:t>
            </w:r>
          </w:p>
        </w:tc>
        <w:tc>
          <w:tcPr>
            <w:tcW w:type="dxa" w:w="1440"/>
          </w:tcPr>
          <w:p>
            <w:r>
              <w:t>startup success depends on funding, milestones, and growth</w:t>
            </w:r>
          </w:p>
        </w:tc>
        <w:tc>
          <w:tcPr>
            <w:tcW w:type="dxa" w:w="1440"/>
          </w:tcPr>
          <w:p>
            <w:r>
              <w:t>unsure and concerned about business future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